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ЛАБОРАТОРНАЯ РАБОТА 1.2</w:t>
      </w:r>
    </w:p>
    <w:p>
      <w:pPr>
        <w:spacing w:after="360" w:before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44"/>
        </w:rPr>
        <w:t>РЕГРЕССИОННЫЙ АНАЛИЗ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Полный теоретический конспект:</w:t>
      </w:r>
    </w:p>
    <w:p>
      <w:pPr>
        <w:spacing w:after="480" w:before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все виды моделей, каждый коэффициент, все формулы</w:t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материалам лекций: «Регрессионный анализ», «Фиктивные переменные», «Диагностика регрессионной модели», «Коэффициенты эластичности, β и Δ», «Частная корреляция», «Пуассоновская регрессия», задание ЛР 1.2, а также дополнительные модели (гамма-GLM и квантильная регрессия).</w:t>
      </w:r>
    </w:p>
    <w:p>
      <w:r>
        <w:br w:type="page"/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1. Цель и постановка задачи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лабораторной работы 1.2 — изучение регрессионного анализа: выбор вида модели по типу зависимой переменной, оценка коэффициентов, запись уравнения, проверка качества и значимости, анализ остатков, сравнение моделей.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Регрессионный анализ описывает зависимость количественного отклика Y от набора объясняющих переменных (регрессоров, факторов) X₁, …, Xₖ. Задача — оценить условное среднее (или иной параметр распределения) Y при заданных X и проверить, насколько эта связь статистически и содержательно значима.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Общая запись: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5044" cy="489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5044" cy="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y — наблюдаемое значение зависимой переменной (эндогенной), h_β(x) — функция регрессии (систематическая часть), ε — случайная ошибка (остаточный член). Для классической линейной модели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1044" cy="516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044" cy="51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матричном виде для n наблюдений: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1016" cy="452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45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Здесь y — столбец n×1, X — матрица регрессоров n×(k+1) (первый столбец — единицы, если есть свободный член), β — вектор неизвестных коэффициентов (k+1)×1, ε — вектор ошибок n×1.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лабораторной на данных insurance.csv зависимая переменная charges (расходы на страховку) непрерывна и положительна. Поэтому базовая модель — линейная регрессия с фиктивными переменными. Пуассоновская модель строится отдельно по пункту 11 задания, хотя charges не является счётчиком.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2. Виды регрессионных моделей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числу факторов: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парная (простая) регрессия: один фактор, y = β₀ + β₁x + ε;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множественная регрессия: k ≥ 2 факторов.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форме связи: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линейная по параметрам и по переменным;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линейная по параметрам, но нелинейная по факторам (полином, логарифмы, произведения) — оценивается тем же МНК после замены переменных;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нелинейная по параметрам (показательная, логистическая) — обычно ММП или нелинейный МНК.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закону распределения отклика (обобщённые линейные модели, GLM):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нормальная (гауссова) линейная регрессия — МНК совпадает с ММП;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пуассоновская — счётный неотрицательный отклик, связь ln λ = Xβ;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гамма — положительный непрерывный скошенный отклик, Var(Y) = φμ²;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биномиальная / логистическая — бинарный отклик, сигмоида.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целевому параметру распределения: обычная регрессия оценивает условное среднее E(Y|X); квантильная — условный квантиль Q_τ(Y|X). По способу оценивания: МНК, метод наименьших модулей (МНМ), метод моментов (ММ), метод максимального правдоподобия (ММП), штрафные методы (ридж, лассо).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Логистическая регрессия из лекционного слайда (для полноты видов, в ЛР 1.2 на charges не применяется):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75304" cy="640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5304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73552" cy="694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6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3. Допущения классической линейной регрессии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лекции «Регрессионный анализ» сформулированы допущения, лежащие в основе линейной модели (условия Гаусса–Маркова плюс нормальность для точных t- и F-критериев):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Истинная форма связи между эндогенной и объясняющими переменными линейна (по параметрам).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M(ε) = 0. Ошибки имеют нулевое математическое ожидание (и для точных критериев — нормальны: ε ~ N(0, σ²)).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D(ε) = σ² = const. Гомоскедастичность: дисперсия ошибок постоянна.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Ошибки некоррелированы друг с другом: Cov(ε_i, ε_j) = 0 при i ≠ j.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Ошибки не коррелированы со всеми объясняющими переменными (регрессоры экзогенны / неслучайны в классической постановке).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Независимые переменные не являются линейно зависимыми: отсутствует совершенная мультиколлинеарность, rank(X) = k+1.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выполнены условия Гаусса–Маркова (без обязательной нормальности), МНК-оценки β̂ несмещены, состоятельны и эффективны в классе линейных несмещённых оценок (BLUE). Нормальность ошибок нужна, чтобы t- и F-статистики точно имели распределения Стьюдента и Фишера в конечных выборках. При больших n работает ЦПТ, и критерии остаются приближённо верными.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4. Методы оценивания коэффициентов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эмпирического уравнения ŷ = b₀ + b₁x₁ + … лекция перечисляет методы нахождения коэффициентов b₀ (свободный член) и b_j (при факторах):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 наименьших квадратов (МНК) — минимизация суммы квадратов остатков;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 наименьших модулей (МНМ) — минимизация суммы абсолютных остатков; устойчив к выбросам; совпадает с квантильной регрессией при τ = 0,5;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 моментов (ММ) — приравнивание выборочных моментов теоретическим;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 максимального правдоподобия (ММП) — максимизация ln L; для нормальных ошибок совпадает с МНК.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5. Метод наименьших квадратов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5.1. Парная линейная регрессия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Предположим, что функция Y(X) линейна, но конкретные коэффициенты неизвестны. Искомая функция строится так, чтобы сумма квадратов отклонений ординат экспериментальных точек y_i от ординат ŷ_i = a + b x_i была минимальной: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12564" cy="822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2564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Необходимые условия минимума — равенство нулю частных производных (нормальные уравнения):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04388" cy="822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4388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05556" cy="822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556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Отсюда система: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16836" cy="553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6836" cy="55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52344" cy="5532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55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Явное решение: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77056" cy="9464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056" cy="946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3292" cy="4434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3292" cy="44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Коэффициент b — наклон: на сколько единиц в среднем изменяется y при увеличении x на 1 при сохранении линейной формы. Свободный член a — значение ŷ при x = 0; содержательно интерпретируется только если x = 0 лежит в области данных.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Выборочные среднее, ковариация и дисперсия, входящие в формулы: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11780" cy="8229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71315" cy="8229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1315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00300" cy="822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5.2. Множественная регрессия: матричная формула МНК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Критерий: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65576" cy="6355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6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Нормальное уравнение и оценка: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00200" cy="5166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1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70531" cy="5303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Оценка существует и единственна тогда и только тогда, когда XᵀX обратима, то есть столбцы X линейно независимы. Прогноз и остатки: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67912" cy="5303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5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7128" cy="4754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Матрица H называется проекционной (hat-matrix). Если в модели есть свободный член, сумма сырых остатков тождественно равна нулю: Σ e_i = 0. Это алгебраическое свойство МНК, а не признак качества модели.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5.3. Смысл каждого коэффициента β_j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линейной модели ŷ = β₀ + β₁x₁ + … + β_k x_k коэффициент β_j (при количественном факторе) — это частная производная: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13916" cy="7680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3916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Интерпретация: при увеличении x_j на 1 единицу своего измерения и при фиксированных остальных регрессорах условное среднее Y изменяется на β_j единиц. Знак β_j — направление связи, модуль — сила в единицах Y на единицу X_j. Сравнивать «кто важнее» по сырым β_j нельзя, если факторы в разных шкалах: для этого служат эластичности, β- и Δ-коэффициенты.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Свободный член β₀ = E(Y | все x_j = 0 и все фиктивные = 0), то есть среднее для базовой комбинации категорий при нулевых количественных факторах. Часто это вне области данных (возраст 0, ИМТ 0) и тогда β₀ нужен как калибровка уровня, а не как содержательный эффект.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6. Разложение суммы квадратов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Полный разброс фактических значений относительно среднего: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33472" cy="8229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Разброс, обусловленный регрессией (объяснённая сумма квадратов):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83764" cy="8229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3764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Разброс за счёт случайных отклонений (остаточная сумма квадратов, SSE / ESS / Q_E):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38628" cy="8229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8628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Основное тождество дисперсионного разложения для модели со свободным членом: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74236" cy="4754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4236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Полный разброс равен сумме разбросов за счёт регрессии и за счёт случайных отклонений. На лекции SSR также обозначают Q_R, SSE — Q_E.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Несмещённая оценка дисперсии ошибки (остаточная дисперсия) для вывода t и F: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83864" cy="78638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3864" cy="7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Знаменатель n − k − 1 — число степеней свободы остатков: n наблюдений минус k наклонов минус 1 свободный член. В ноутбуке это печатается как df = n − k − 1. Не путать с k = 2 или с df числителя F-критерия.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7. Коэффициент детерминации R²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R² — доля вариации значений y_i, обусловленная регрессией (доля закономерной изменчивости в общей изменчивости). Это характеристика точности уравнения в целом: насколько вариация зависимой переменной Y объясняется изменением независимых переменных X.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48940" cy="7040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70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47972" cy="14813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7972" cy="148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48156" cy="46634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48156" cy="46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Порог со слайда диагностики: R² ≥ 0,75 — модель приемлема. Если R² &lt; 0,75, доля объяснённой вариации меньше 75 %, модель по этому критерию слабая (это не отменяет возможную значимость по F).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линейной зависимости R² связан с бета-коэффициентами и парными корреляциями: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26564" cy="8503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26564" cy="85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Эквивалентная запись через определители корреляционной матрицы: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8316" cy="79552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8316" cy="79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Δr — определитель полной корреляционной матрицы вектора (y, x₁, …, x_p), а Δr₁₁ — определитель корреляционной матрицы только факторов (x₁, …, x_p).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Проблемы R² (лекция «Диагностика модели»):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нельзя сравнивать величины R² для моделей с различными зависимыми переменными (разный SST);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R² никогда не уменьшается при добавлении новых объясняющих переменных, даже бесполезных;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R² малопригоден для оценки качества временных рядов: значение становится очень близким к 1, что затрудняет сравнение моделей.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8. Скорректированный коэффициент детерминации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Скорректированный (adjusted) R² штрафует за число параметров и может уменьшиться при добавлении лишнего фактора. На слайде диагностики используется формула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66644" cy="5806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6644" cy="58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n — число наблюдений, k — число независимых переменных x_i, i = 1…k (без свободного члена). Именно эту формулу считает ноутбук ЛР 1.2.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слайде «Коэффициент множественной детерминации» дана несмещённая версия со множителем (n−1):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6916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6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Здесь p — число параметров при переменных x (то же, что k). Пакет statsmodels использует вторую формулу. Для большого n различие мало. Смысл один: сравнивать модели с разным числом факторов нужно по R̄² (и по AIC/BIC), а не по сырому R².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9. Фиктивные переменные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Качественные признаки (пол, курение, регион, образование, сезон) имеют два или несколько уровней. Их нельзя подставлять в регрессию как «1, 2, 3»: коэффициенты тогда не имеют сдвига среднего. Используют фиктивные (манекенные, dummy) переменные — дихотомические индикаторы 0/1.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9.1. Два уровня (бинарный фактор)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Регрессионная модель заработной платы с фактором «пол»: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4508" cy="47548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64508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4428" cy="44805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4428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Средняя заработная плата у мужчин на α₁·1 = α₁ выше, чем у женщин, при неизменных значениях других параметров модели. Проверка H₀: α₁ = 0 — это проверка существования влияния фактора «пол». Коэффициент α₁ — не «эффект пола вообще», а сдвиг относительно базового уровня (здесь — женщины, z = 0).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9.2. Несколько уровней: правило k − 1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качественный признак имеет k градаций, в модель вводят (k − 1) бинарных переменных. Пропущенный уровень — базовая (референтная) категория: его эффект «сидит» в свободном члене. Если ввести все k индикаторов вместе со свободным членом, столбцы X линейно зависимы (dummy trap): сумма dummies равна 1, XᵀX вырождена.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Пример: образование (высшее / среднее / начальное — база):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548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z_{i21} = 1 при высшем образовании, иначе 0; z_{i22} = 1 при среднем, иначе 0. Тогда α₂₁ — надбавка высшего образования относительно начального, α₂₂ — среднего относительно начального, α₁ — по-прежнему сдвиг по полу.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9.3. Фиктивные переменные, меняющие наклон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Dummy могут входить не только аддитивно (сдвиг свободного члена), но и в произведениях с количественным фактором (смена наклона):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781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Пример лекции: потребление Y от дохода X, сезонность сдвигает свободный член, а уровень доходности хозяйства меняет параметр β₁ («склонность к потреблению»).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9.4. Кодирование в модели insurance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Базовые уровни: женщина (sex = female), не курит (smoker = no), регион northeast. В уравнение входят dummy: sex:male, smoker:yes, region:northwest, region:southeast, region:southwest. Коэффициент при smoker:yes — разница средних расходов курильщика и некурящего при тех же age, bmi, children, sex, region. Коэффициент при region:southeast — разница юго-востока относительно северо-востока, а не «эффект региона сам по себе».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10. Коэффициент эластичности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зависимость y = f(x), коэффициент эластичности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98448" cy="55778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55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показывает, на сколько процентов в среднем изменится результативный признак y при изменении фактора x на 1 % от своего номинального значения. Для линейной регрессии y = a + b x производная f'(x) = b, поэтому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1540" cy="55778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55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Эластичность зависит от точки x и является переменной величиной. Чтобы получить одну цифру по выборке, берут средний коэффициент эластичности (постоянную величину):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15084" cy="6309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15084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 показывает, на сколько процентов в среднем по совокупности значений фактора x изменится y при изменении x на 1 %.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10.1. Средние частные эластичности множественной регрессии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84732" cy="6675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84732" cy="66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Показывают, на сколько процентов изменится в среднем y при изменении x_i на 1 % от своего среднего уровня и неизменных (средних) значениях остальных факторов; характеризуют влияние каждого фактора на результат в среднем по всей выборке. В ноутбуке считается именно эта формула: elast = b · mean(x) / mean(y).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10.2. Частный коэффициент эластичности в заданной точке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Показывает, на сколько процентов изменится y при изменении x_i на 1 % от заданного значения x_i и средних значениях остальных факторов: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86100" cy="70408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общем виде для любой (в том числе нелинейной) функции множественной регрессии: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63824" cy="7452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63824" cy="74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39696" cy="47548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Эластичности сравнивают по модулю: чей |Θ| больше, тот фактор сильнее влияет в процентном выражении. Но эластичность не учитывает степень колебания факторов — для этого нужны бета-коэффициенты.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10.3. Эластичность для разных видов функций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— стандартные формулы эластичности, которые используют при выборе нелинейной спецификации (пункт 12 лабораторной). Для каждой функции указаны уравнение и Θ = f'(x)·x/y.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Вид функции</w:t>
            </w:r>
          </w:p>
        </w:tc>
        <w:tc>
          <w:tcPr>
            <w:tcW w:type="dxa" w:w="32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Уравнение</w:t>
            </w:r>
          </w:p>
        </w:tc>
        <w:tc>
          <w:tcPr>
            <w:tcW w:type="dxa" w:w="32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Эластичность 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Линейная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y = a + b x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 · x / 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Средняя линейная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 точке средних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 · x̄ / 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Гипербола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y = a + b / x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−b / (x y)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Полулогарифм (ln x)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y = a + b ln x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 / 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Линейно-лог (ln y)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ln y = a + b x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 x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Степенная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y = a x^b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 (постоянна)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Показательная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y = a · b^x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 ln b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Экспонента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y = a e^{b x}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 x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Квадратичная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y = a + b x + c x²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(b + 2 c x) x / 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Кубическая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y = a + b x + c x² + d x³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(b + 2 c x + 3 d x²) x / 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Лог-лог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ln y = a + b ln x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 (постоянна)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полинома по возрасту в модели charges: ∂ŷ/∂age = β_age + 2 β_{age²} · age, поэтому эластичность по возрасту Θ_age = (β_age + 2 β_{age²} · age) · age / ŷ. Аналогично для ИМТ.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11. Бета-коэффициенты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Бета-коэффициент показывает, на какую часть величины среднеквадратического отклонения s_y изменится переменная y с изменением соответствующей независимой переменной x_j на величину своего среднеквадратического отклонения при фиксированном уровне значений остальных факторов.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07592" cy="66751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66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a_j — тот же коэффициент регрессии, который ранее обозначался b_j. Среднеквадратические отклонения: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8663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Бета-коэффициенты безразмерны: факторы приведены к шкале «число своих σ». Их сравнивают по модулю, чтобы упорядочить факторы по силе влияния независимо от единиц измерения. В стандартизованной регрессии (все переменные в z-оценках) оценки наклонов как раз равны β_j.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12. Дельта-коэффициенты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Долю влияния фактора в суммарном влиянии всех факторов оценивают по величине дельта-коэффициентов: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11095" cy="74980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11095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r(x_j, y) — парный коэффициент корреляции Пирсона между фактором x_j и откликом y, β_j — бета-коэффициент, R² — коэффициент детерминации. В идеале по количественным факторам Σ Δ_j близка к 1 (на фиктивные переменные эта сумма не обязана раскладываться полностью, если Δ считают только по непрерывным x). В ноутбуке: delta = corr(x, y) · beta / R².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Парный коэффициент корреляции Пирсона, входящий в Δ_j: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6612" cy="102412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6612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13. Частная корреляция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Частные коэффициенты корреляции характеризуют тесноту связи между результатом и соответствующим фактором при устранении влияния других факторов, включённых в уравнение регрессии.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Через коэффициенты детерминации полной и укороченной моделей: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2272" cy="10287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62272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в числителе под корнем — множественный R² всех факторов с результатом, в знаменателе — тот же показатель, но без фактора x_i. Порядок частного коэффициента равен числу факторов, влияние которых исключается.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Рекуррентная формула (слайд «Частные коэффициенты корреляции»). При p = 2: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1548" cy="85953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41548" cy="85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1548" cy="85953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1548" cy="85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Именно формула для p = 2 используется в ноутбуке для charges–age при исключении bmi. Если частная корреляция заметно меньше парной, связь во многом косвенная: общий фактор (здесь ИМТ) раздувает парный коэффициент. Если частная остаётся большой, связь прямая.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14. Значимость отдельного коэффициента: t-критерий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Гипотезы для каждого коэффициента, включая свободный член: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29484" cy="44348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29484" cy="44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проверки используется t-критерий Стьюдента с (n − k − 1) степенями свободы: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7864" cy="82753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82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SE_{β̂_i} — стандартная ошибка оценки. Ковариационная матрица МНК-оценок: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69663" cy="64465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69663" cy="644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66644" cy="65379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66644" cy="65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c_ii — i-й диагональный элемент (XᵀX)⁻¹. Критическое значение — двусторонний квантиль Стьюдента t_{α; n−k−1}; при α = 0,05 это t_{0,975; n−k−1}. Правило: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65576" cy="48920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Эквивалентно: p-value = 2 · P(T_{n−k−1} &gt; |t|) &lt; α. Если |t| меньше критического, коэффициент статистически не отличим от нуля: фактор можно считать лишним (при данной спецификации), либо эффект слишком мал относительно шума. Значимость — не то же самое, что практическая важность: при огромном n даже крошечный β становится «значимым».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Доверительный интервал для коэффициента: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08276" cy="54864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08276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15. Значимость уравнения в целом: F-критерий Фишера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Необходимо проверить значимость уравнения регрессии в целом и каждого коэффициента в отдельности. Значимость уравнения в целом проверяется по F-критерию Фишера.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15.1. Парная регрессия (слайд с Q_R и Q_E)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Гипотеза H₀: все коэффициенты регрессии (кроме, по смыслу, возможности β₁ = 0) равны 0. Уравнение значимо, если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82212" cy="82753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82212" cy="82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4548" cy="82296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84548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04772" cy="44805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04772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F_{α;1;n−2} — табличное значение F-критерия на уровне α (обычно 0,05) при 1 степени свободы числителя и n−2 знаменателя. (На слайде в текстовой расшифровке степени свободы числителя и знаменателя переставлены; по формуле и стандартной теории числитель имеет df = 1, знаменатель df = n−2.)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15.2. Множественная регрессия (рабочая формула лабораторной)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3228" cy="44348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3228" cy="44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F-критерий с k и (n − k − 1) степенями свободы: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29100" cy="77266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7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60420" cy="47091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70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F &gt; F_крит, уравнение в целом значимо: H₀ (все наклоны равны 0) отвергается. Модель лучше константы. p-value F-теста — вероятность получить такое или большее F при верной H₀. В ноутбуке F сравнивается с квантилем stats.f.ppf(0.95, k, n−k−1).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16. Анализ остатков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Остаток наблюдения: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6300" cy="51663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1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графику остатков проверяют: постоянство среднего и равенство 0; постоянство дисперсии; отсутствие зависимости / корреляции остатков. «Хороший» график — облако вокруг нуля без воронки, без дуги и без серий одного знака. «Плохой» — тренд, циклы, рост размаха с номером или с ŷ.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16.1. Среднее, MAE и RMSE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25296" cy="82296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25296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МНК со свободным членом ē = 0 с точностью машинного округления. Это не доказательство качества. Качество прогноза смотрят по средним абсолютным и квадратичным ошибкам: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8508" cy="82296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78508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08960" cy="92811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2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MAE измеряет типичную ошибку в единицах Y и устойчивее к большим выбросам, чем RMSE. RMSE сильнее штрафует крупные отклонения и связан с SSE.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16.2. Стандартизированные остатки и гистограмма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02252" cy="71323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02252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Гистограмма стандартизированных остатков строится для проверки похожести на нормальный закон. Число интервалов — по формуле Стерджесса: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8900" cy="47548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нормальных ошибках гистограмма колоколообразная, без тяжёлого хвоста. Теоретический стьюдентизированный остаток учитывает рычаг h_ii: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86684" cy="74523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86684" cy="74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16.3. Гомоскедастичность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Дисперсия остатков должна быть примерно постоянна вдоль прогноза. Практический приём лабораторной: разбить ŷ на три части по квантилям 1/3 и 2/3 и сравнить выборочные дисперсии остатков. Если отношение max/min дисперсий третей больше 2, фиксируют гетероскедастичность.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39512" cy="51663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51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16.4. Независимость остатков. Дарбин–Уотсон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независимости: график остатков против предикторов; тест серий (слишком много или мало серий одинакового знака); тест Дарбина–Уотсона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148132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48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DW ≈ 2 — остатки некоррелированы; DW → 0 — положительная автокорреляция; DW → 4 — отрицательная. Наблюдения insurance не являются временным рядом, поэтому DW вспомогательный: порядок строк в таблице не задаёт время.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17. Мультиколлинеарность, ридж и лассо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Мультиколлинеарность — сильная линейная связь между регрессорами. Тогда (XᵀX) почти вырождена, оценки β̂ неустойчивы, стандартные ошибки раздуваются, знаки коэффициентов могут «переворачиваться». Методы устранения по лекции: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 главных компонент;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ридж-регрессия;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удаление одного из коррелированных факторов (выбор исходя из экономической интерпретации);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переход от несмещённых МНК-оценок к смещённым с меньшим рассеянием: меньшим M(b_j − β_j)².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Ридж- и лассо-регрессия — штрафы в критерии МНК: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2272" cy="8229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62272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9764" cy="8229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69764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λ ≥ 0 — параметр регуляризации. Ридж сжимает коэффициенты к нулю, но не обнуляет; лассо может обнулить часть β̂ и тем самым отобрать факторы. Свободный член обычно не штрафуют.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18. Нелинейная регрессия, линейная по коэффициентам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Пункт 12 задания: построить нелинейную модель с фиктивными переменными. Допускается линейная свёртка нелинейных элементов, например y = a₀ x³ + a₁ x² log x. В работе на charges взяты квадраты возраста и ИМТ: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99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Модель нелинейна по факторам, но линейна по коэффициентам, поэтому оценивается обычным МНК: столбцы age² и bmi² просто добавляются в X. Частный эффект возраста уже не константа: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47188" cy="85496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47188" cy="85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β₂ &gt; 0, рост расходов с возрастом ускоряется; если β₂ &lt; 0 — замедляется. Сравнение с линейной моделью — по R̄², AIC/BIC и графикам остатков, а не только по тому, что «добавили квадраты».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19. Нормальная модель ошибок: правдоподобие, AIC и BIC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линейной и полиномиальной МНК в лабораторной явно принимается нормальный закон ошибок ε_i ~ N(0, σ²), независимо. Плотность одного наблюдения: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58868" cy="86868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58868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Логарифм правдоподобия выборки: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684" cy="82296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72684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фиксированном σ² максимум по β совпадает с МНК: SSE = Σ(y − Xβ)² минимизируется той же оценкой β̂. ММП-оценка дисперсии (знаменатель n, не n−k−1):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63724" cy="8229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63724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Подстановка даёт достигнутый логарифм правдоподобия: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6776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Информационные критерии (p — число оцениваемых параметров, включая свободный член и, в гауссовой модели statsmodels, иногда σ; в ручном расчёте лабораторной p = k + 1, как у коэффициентов β):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39696" cy="50749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50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2868" cy="50749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372868" cy="50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Меньше AIC/BIC — лучше баланс качества подгонки и сложности. BIC сильнее штрафует лишние параметры, потому что ln n &gt; 2 при n &gt; 8. AIC и BIC сравнимы только у моделей одной и той же зависимой переменной и одного семейства правдоподобия. Гауссовы AIC линейной и полиномиальной МНК сравнивать можно. AIC пуассоновской модели — на другой шкале (другое ln L), с нормальной МНК не сравнивают.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20. Обобщённые линейные модели (GLM)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GLM задаёт семейство распределений p(y | μ(x)), в котором от x зависит математическое ожидание μ(x). В семейство входят нормальное распределение с фиксированной дисперсией, экспоненциальное, пуассоновское, гамма, биномиальное. Компоненты GLM: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случайная: Y независимы, Y ~ экспоненциальное семейство с средним μ;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систематическая: линейный предиктор η = Xβ = β₀ + β₁X₁ + … + β_k X_k;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функция связи: g(μ) = η, откуда μ = g⁻¹(Xβ).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Канонические связи: нормаль — тождественная (μ = η); Пуассон — логарифм (ln μ = η); гамма — обратная или логарифм; Бернулли — логит.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21. Пуассоновская регрессия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построении линейной регрессии предполагается, что Y непрерывна и нормальна. Если исследуемая переменная принимает только неотрицательные целочисленные значения (счётное множество) — число посетителей, лайков, обращений, заболевших, событий, баллы шкалы Лайкерта — линейная модель может дать отрицательный прогноз, а условие постоянства дисперсии остатков противоречит свойству Пуассона: дисперсия равна математическому ожиданию.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21.1. Распределение Пуассона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4548" cy="73152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4548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25395" cy="475488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25395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малых μ плотность сильно асимметрична, при больших — почти симметрична (приближение нормалью). Для i-го наблюдения с регрессорами X_i: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83380" cy="78638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7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86100" cy="47548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21.2. Функция регрессии и прогноз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55464" cy="47548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08960" cy="47548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Коэффициент β_j в пуассоновской модели — это не сдвиг среднего в штуках, а сдвиг логарифма среднего. Интерпретация: при увеличении x_j на 1 (и прочих равных) среднее λ умножается на e^{β_j}, то есть меняется на (e^{β_j} − 1)·100 процентов. Для dummy «курильщик» e^{β} — во сколько раз среднее число (или, формально, средний уровень) у курильщика больше, чем у некурящего.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21.3. Оценивание: ММП, не МНК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Параметры вектора β нельзя оценить базовым МНК из-за нелинейности модели. Используется метод максимального правдоподобия; максимизация — численными методами (Ньютон, IRLS). Логарифмическая функция правдоподобия: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82212" cy="82296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82212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Слагаемое ln(y_i!) не зависит от β и на оценку не влияет. Score-уравнение ММП для модели со свободным членом влечёт Σ (y_i − λ̂_i) = 0, поэтому среднее сырых остатков снова около нуля — и снова это не мера качества.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21.4. Качество и значимость пуассоновской модели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Как правило, отсутствует обычный R² и F-статистика. Значимость коэффициентов тестируется z-тестами Вальда: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92908" cy="918971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92908" cy="91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H₀: β_j = 0 отвергается, если |z_j| &gt; z_{1−α/2} (при α = 0,05 критическое ≈ 1,96) либо p = 2(1 − Φ(|z|)) &lt; α.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Значимость модели в целом — сравнение с нулевой моделью (только константа) по отношению правдоподобий: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23260" cy="489204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Модель значима относительно константы, если LR &gt; χ²_{кр}(0,05; k). Псевдо-R² Макфаддена: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46020" cy="71323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 не обязан лежать в тех же «привычных» диапазонах, что гауссов R², и порог 0,75 к нему не применяют.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21.5. Сверхдисперсия, квази-Пуассон, отрицательная биномиальная, ZIP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Требование равенства среднего и дисперсии часто нарушается (выбросы, неоднородность, зависимость наблюдений, неверное семейство, пропущенный предиктор): дисперсия превышает матожидание в φ раз. Оценка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14016" cy="82296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14016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Пуассона нужно φ ≈ 1. Если φ ≫ 1, z-тесты завышают значимость (SE занижены). Решения лекции: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квази-пуассоновская регрессия: уравнение ln μ = Xβ то же, но Var(y_i) = φ μ_i, φ оценивается по данным;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отрицательная биномиальная регрессия: дополнительный параметр избыточной дисперсии;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ZIP (zero-inflated Poisson): смесь структурных нулей и пуассоновских отсчётов, если нулей слишком много.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0327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квази-Пуассона меняются стандартные ошибки, доверительные интервалы, расчёт правдоподобия, тесты значимости (t и F вместо z и χ²); AIC не вычисляется. В лабораторной на charges сверхдисперсия огромна: непрерывные расходы Пуассону не подчиняются, линейная (или гамма) модель уместнее.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22. Гамма-регрессия (дополнительно, в методичках ЛР 1.2 нет)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Гамма-GLM подходит для строго положительного непрерывного скошенного отклика. Дисперсия растёт с квадратом среднего: Var(Y) = φ μ². Плотность в параметризации среднего μ и дисперсионного параметра φ: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9864" cy="73152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Эквивалентно: форма (shape) α = 1/φ, масштаб (scale) θ = φμ, при этом E(Y) = αθ = μ, Var(Y) = αθ² = φμ². Каноническая связь гаммы — обратная 1/μ = Xβ, но для расходов удобнее логарифмическая: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78124" cy="48463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78124" cy="48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Оценки — ММП (IRLS). Интерпретация β_j такая же, как у логарифмической связи Пуассона: e^{β_j} — множитель к среднему Y при росте x_j на 1. AIC и BIC гамма-модели сравнимы с гауссовой МНК, потому что оба — ln L одной и той же выборки charges (разные семейства, но один и тот же y); меньший AIC означает, что данное семейство лучше описывает закон данных. Для скошенных положительных расходов гамма обычно выигрывает у нормали.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23. Квантильная регрессия (дополнительно, в методичках ЛР 1.2 нет)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МНК оценивает условное среднее E(Y|X) и чувствителен к тяжёлому правому хвосту charges. Квантильная регрессия оценивает условный квантиль уровня τ ∈ (0, 1):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18588" cy="49834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18588" cy="49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Критерий — минимизация суммы пинбол-потерь (check function) ρ_τ: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521207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2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00400" cy="82296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τ = 0,5 получаем медиану: ρ_{1/2}(u) = |u|/2, то есть метод наименьших модулей. Коэффициент β_j(τ) — на сколько сдвигается квантиль уровня τ при росте x_j на 1. У курения β(0,9) обычно больше β(0,5): в верхнем хвосте расходов эффект сильнее, распределение неоднородно.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Псевдо-R² Кенкера: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1548" cy="93725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41548" cy="937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в знаменателе — квантильная модель только со свободным членом. Гауссовские AIC/BIC для квантильной модели не считают: правдоподобие не нормальное. Сравнивают по MAE (медиана минимизирует MAE) и по интерпретации коэффициентов на разных τ.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24. Сравнение моделей: какой критерий к чему относится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Модель</w:t>
            </w:r>
          </w:p>
        </w:tc>
        <w:tc>
          <w:tcPr>
            <w:tcW w:type="dxa" w:w="241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Что оценивает</w:t>
            </w:r>
          </w:p>
        </w:tc>
        <w:tc>
          <w:tcPr>
            <w:tcW w:type="dxa" w:w="241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Главные критерии</w:t>
            </w:r>
          </w:p>
        </w:tc>
        <w:tc>
          <w:tcPr>
            <w:tcW w:type="dxa" w:w="241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 чем сравнивать AIC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Линейная МНК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E(Y|X), ε ~ N(0,σ²)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R², adj R², F, t, AIC/BIC, MAE, RMSE, остатки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 другой нормальной МНК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Полиномиальная МНК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то же, нелинейные факторы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то же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 линейной МНК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Пуассон ММП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E(Y|X)=λ, Y~Pois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LR, z, псевдо-R², φ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только с другими пуассоновскими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Гамма-GLM log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E(Y|X)=μ&gt;0, Var=φμ²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AIC/BIC, z, φ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 гауссовой МНК по AIC тех же y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Квантиль τ=0,5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медиана Q_{0,5}(Y|X)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MAE, псевдо-R² Кенкера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AIC не используется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лабораторной: сначала смотрят, значимо ли уравнение (F или LR), затем — значимы ли коэффициенты (t или z), затем — R² относительно порога 0,75 (только для нормальной МНК), затем — график и гистограмму остатков, затем — AIC/BIC внутри одного семейства.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25. Словарь всех коэффициентов и статистик лабораторной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Обозначение</w:t>
            </w:r>
          </w:p>
        </w:tc>
        <w:tc>
          <w:tcPr>
            <w:tcW w:type="dxa" w:w="32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Что это</w:t>
            </w:r>
          </w:p>
        </w:tc>
        <w:tc>
          <w:tcPr>
            <w:tcW w:type="dxa" w:w="32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Формула / смысл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β₀, Intercept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свободный член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E(Y| все x=0, все dummy=0)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β_j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наклон количественного фактора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∂E(Y|X)/∂x_j в линейной модели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α, dummy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сдвиг категории vs база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разница средних при прочих равных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b, a_j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выборочная оценка 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МНК или ММП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e_i, ε̂_i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остаток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y_i − ŷ_i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SST, T_SS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полная сумма квадратов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Σ(y_i − ȳ)²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SSR, R_SS, Q_R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объяснённая СК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Σ(ŷ_i − ȳ)²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SSE, E_SS, Q_E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остаточная СК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Σ(y_i − ŷ_i)²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коэффициент детерминации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SSR/SST = 1 − SSE/SST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R̄²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скорректированный R²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1−(1−R²)·n/(n−k−1) по слайду диагностики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число факторов (наклонов)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df модели; не путать с df остатков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n−k−1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df остатков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знаменатель s² и 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оценка дисперсии ошибки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SSE/(n−k−1)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SE(β̂_j)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стандартная ошибка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 √c_jj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t-статистика коэффициента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β̂_j / SE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t_кр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критическое 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t_{1−α/2; n−k−1}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F-статистика уравнения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(SSR/k)/(SSE/(n−k−1))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F_кр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критическое F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F_{α; k, n−k−1}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p-value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достигнутый уровень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P(получить ≥ наблюд. статист. | H₀)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Θ, Э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эластичность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f'(x)·x/y ; средняя b·x̄/ȳ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β_j (бета)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стандартизованный наклон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a_j · s_{x_j}/s_y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Δ_j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дельта-коэффициент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r(x_j,y)·β_j / R²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r_{yx}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парная корреляция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cov/(s_x s_y)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r_{yx1·x2}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частная корреляция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см. раздел 13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DW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Дарбин–Уотсон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Σ(e_i−e_{i−1})² / Σ e_i²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средняя абс. ошибка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mean |e|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RMSE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среднеквадр. ошибка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√mean(e²)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ln L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лог-правдоподобие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зависит от семейства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AIC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критерий Акаике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 ln L + 2p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BIC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критерий Шварца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 ln L + p ln 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σ²_MLE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ММП-дисперсия нормали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SSE/n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λ, μ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среднее GLM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e^{Xβ} при log-связи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φ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дисперсионный параметр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у Пуассона D/M; у гаммы Var/μ²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z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статистика Вальда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β̂/SE для GLM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отношение правдоподобий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2(ℓ_full − ℓ_null)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R²_McFadden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псевдо-R²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1 − ℓ_full/ℓ_null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τ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уровень квантиля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0,5 — медиана, 0,9 — верхний хвост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ρ_τ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пинбол-потеря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u(τ − 1_{u&lt;0})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проекционная матрица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X(XᵀX)⁻¹Xᵀ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λ_ridge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штраф риджа/лассо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сила регуляризации</w:t>
            </w:r>
          </w:p>
        </w:tc>
      </w:tr>
    </w:tbl>
    <w:p/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26. Как читать коэффициенты модели charges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Линейная МНК: charges = β₀ + β_male·sex:male + β_smoke·smoker:yes + β_nw·northwest + β_se·southeast + β_sw·southwest + β_age·age + β_bmi·bmi + β_ch·children + ε.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β₀ — расчётный расход для женщины, не курящей, из northeast, при age = bmi = children = 0; сам по себе не интерпретируется как реальный тариф.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β_male — на сколько долларов среднее charges у мужчины отличается от женщины при тех же возрасте, ИМТ, детях, курении и регионе.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β_smoke — надбавка курильщика относительно некурящего; обычно главный по |t| и по вкладу фактор.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β_nw, β_se, β_sw — сдвиги регионов относительно northeast.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β_age — доллары на каждый дополнительный год возраста (линейная модель).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β_bmi — доллары на единицу индекса массы тела.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β_ch — доллары на одного дополнительного ребёнка.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гамма- и пуассоновской моделях с log-связью те же имена коэффициентов читаются как логарифмы множителей: средний расход курильщика ≈ e^{β_smoke} средних некурящего. В квантильной модели при τ = 0,5 β_smoke — сдвиг медианы, а не среднего.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27. Ответы на вопросы к защите (теория)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Регрессионные модели. Уравнение регрессии — функция h_β(x), описывающая систематическую часть связи Y с X. Линейная: y = Xβ + ε, оценка МНК, ошибки нормальны с постоянной дисперсией. Пуассоновская: Y ~ Poisson(λ), ln λ = Xβ, оценка ММП.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Качество: R² (доля объяснённой вариации, порог 0,75), график остатков (нулевое среднее, постоянная дисперсия, нет структуры), гистограмма стандартизированных остатков (похожесть на нормаль). Дополнительно MAE, RMSE, AIC, BIC.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Значимость уравнения — F (или LR для Пуассона) против модели «только константа». Значимость коэффициентов — t (МНК) или z Вальда (GLM): |статистика| &gt; критического.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Анализ остатков: e = y − ŷ; проверяют M(e)=0, гомоскедастичность, некоррелированность (DW), нормальность по гистограмме. Нулевое среднее МНК — тождество, не вывод о качестве.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R² = SSR/SST = 1 − SSE/SST. Скорректированный R̄² = 1 − (1−R²)·n/(n−k−1) (версия слайда диагностики) штрафует за число факторов.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МНК: минимизация Σ(y_i − ŷ_i)²; решение β̂ = (XᵀX)⁻¹ Xᵀy. Для парной регрессии b = cov(x,y)/var(x), a = ȳ − b x̄.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Виды: парная и множественная; линейная и нелинейная по факторам; МНК / МНМ / ММП; GLM (нормаль, Пуассон, гамма); квантильная; штрафные (ридж, лассо); логистическая для бинарного Y.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28. Краткая шпаргалка вычислений «от данных к выводу»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Шаг 1. Собрать y и матрицу X (единицы + количественные + k−1 dummy).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Шаг 2. β̂ = (XᵀX)⁻¹ Xᵀy, ŷ = Xβ̂, e = y − ŷ.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Шаг 3. SST, SSR, SSE → R², R̄², s², F, t, SE.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Шаг 4. Эластичности b_j x̄_j / ȳ, бета a_j s_{x_j}/s_y, дельта r_j β_j / R².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Шаг 5. Частная корреляция по формуле для p = 2 при необходимости.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Шаг 6. График e, гистограмма e^{std}, дисперсии по третям ŷ, DW, MAE, RMSE.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Шаг 7. Для нормальной модели: σ² = SSE/n, ln L, AIC, BIC.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Шаг 8. Пуассон / гамма / квантиль — по своим критериям; сравнить модели честно.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Шаг 9. Записать уравнение, назвать значимые коэффициенты, интерпретировать знаки и главный фактор, сделать вывод о приемлемости модели и о том, какое семейство лучше описывает закон Y.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Литература (из задания ЛР 1.2 и лекций)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Айвазян С. А. Методы эконометрики. — М.: Магистр: ИНФРА-М, 2010.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Лекции курса: регрессионный анализ; фиктивные переменные; диагностика модели; эластичность, β, Δ; частная корреляция; пуассоновская регрессия.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machinelearning.ru: одномерная линейная регрессия; коэффициент детерминации; анализ регрессионных остатков.</w:t>
      </w:r>
    </w:p>
    <w:p>
      <w:r>
        <w:br w:type="page"/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Часть II. Расчёт на insurance.csv (new_dataset.ipynb)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— фактические результаты лабораторной 1.2 из файла new_dataset.ipynb. Данные: Medical Cost Personal Dataset, файл insurance.csv. Число наблюдений n = 1338, семь столбцов: age, sex, bmi, children, smoker, region, charges. Пропусков нет. Зависимая переменная charges — расходы на медицинскую страховку (доллары США): среднее 13 270, медиана 9 382, стандартное отклонение 12 110, минимум 1 122, максимум 63 770, асимметрия 1,52 (правосторонний хвост, нормальность отвергается). Пункты 1–3 задания выполнены в первой части ноутбука; здесь — пункты 4–12 и дополнительные модели.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Базовые уровни фиктивных переменных (treatment coding): женщина (sex = female), не курит (smoker = no), регион northeast. Количественные факторы: age, bmi, children.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1224" cy="42062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21224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29. Линейная МНК (нормальные ошибки)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Модель: charges = Xβ + ε, ε ~ N(0, σ²), оценка методом наименьших квадратов. k = 8 наклонов, p = k + 1 = 9 параметров, df остатков = 1338 − 8 − 1 = 1329.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Качество и нормальное правдоподобие: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32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321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Вывод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0,7509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≥ 0,75, модель приемлема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R̄² (слайд: n/(n−k−1))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0,7492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почти совпадает с R²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ln L (ε ~ N(0, σ²), σ² = SSE/n)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−13 547,753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ММП нормальной модели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AIC = −2 ln L + 2p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27 113,506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совпадает со statsmodels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BIC = −2 ln L + p ln n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27 160,296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совпадает со statsmodels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500,811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F_кр(0,05; 8; 1329) = 1,945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 (F)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 1e−300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H₀: все β = 0 отвергается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t_кр (α = 0,05)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1,962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df = 1329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Уравнение линейной модели: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19472" cy="475488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19472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038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Коэффициенты, t-критерий и интерпретация: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Коэффициент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Оценка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Значим?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Смысл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Intercept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−11 938,54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−12,09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5,58e−32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уровень для женщины, не курит, northeast, age=bmi=children=0 (вне области данных)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sex:male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−131,31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−0,39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0,693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мужчины vs женщины: сдвиг статистически не отличим от нуля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smoker:yes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23 848,53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57,72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 1e−300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курильщик дороже некурящего примерно на 23 849 $ при прочих равных; главный фактор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region:northwest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−352,96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−0,74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0,459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северо-запад vs northeast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region:southeast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−1 035,02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−2,16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0,031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юго-восток дешевле northeast примерно на 1 035 $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region:southwest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−960,05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−2,01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0,045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юго-запад дешевле northeast примерно на 960 $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256,86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21,59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7,78e−89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+257 $ на каждый год возраста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bmi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339,19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11,86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6,50e−31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+339 $ на единицу ИМТ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children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475,50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3,45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5,77e−4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+476 $ на одного ребёнка</w:t>
            </w:r>
          </w:p>
        </w:tc>
      </w:tr>
    </w:tbl>
    <w:p/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29.1. Эластичность, β- и Δ-коэффициенты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Считались только по количественным факторам: Э = b · x̄ / ȳ, β = b · s_x / s_y, Δ = r(x,y) · β / R².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Фактор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Эластичность Э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Бета β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Дельта Δ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Интерпретация 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0,759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0,298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0,119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возраст +1% от среднего → charges примерно +0,76%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bmi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0,784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0,171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0,045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ИМТ +1% от среднего → charges примерно +0,78%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children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0,039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0,047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0,004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слабо: число детей почти неэластично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|Э| сильнее ИМТ и возраст, по |β| (шкала «своих σ») сильнее возраст. Сумма Δ по трём количественным факторам равна 0,168: большую долю R² забирает курение (фиктивная переменная, в эту сумму не входила). Дельты количественных факторов малы именно поэтому.</w:t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29.2. Частная корреляция charges–age при исключении bmi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Парная корреляция charges–age = 0,299. Частная при исключении bmi = 0,285. Связь почти не ослабевает: возраст связан с расходами напрямую, а не через ИМТ. Исключать age из модели из-за «ложной корреляции с bmi» нельзя.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26180" cy="768096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29.3. Остатки линейной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Среднее остатков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−9,69×10⁻¹² (ноль с машинной точностью, свойство МНК)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4 170,89 $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RMSE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6 041,68 $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Дисперсии остатков по третям ŷ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2,37e7 | 2,36e7 | 6,16e7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Отношение max/min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2,6 → гетероскедастичность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Дарбин–Уотсон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2,088 ≈ 2; ряд не временной, DW вспомогательный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Нулевое среднее не означает хорошую модель. Гетероскедастичность согласуется с тяжёлым правым хвостом charges: разброс остатков растёт в верхней трети прогноза. Гауссова ошибка с постоянной σ² здесь нарушена, хотя R² проходит порог 0,75.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30. Пуассоновская регрессия (пункт 11)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charges не счётчик и не целый: модель построена по требованию задания. Связь ln λ = Xβ, оценка ММП (Newton), сходимость True. Псевдо-R² Макфаддена = 0,7409. LR = 9 327 362,8, χ²_кр(0,05; 8) = 15,507, p &lt; 1e−300: модель формально значима относительно константы. Все z-статистики огромны из-за сверхдисперсии, им нельзя доверять как обычным проверкам.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754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02152" cy="38862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502152" cy="3886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Коэффициент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Оценка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Множитель e^β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Смысл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Intercept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7,4266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4986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e^{7,43} ≈ 1679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базовый уровень 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sex:male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−0,0225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−46,9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0,978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мужчины ≈ −2,2% к среднему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smoker:yes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1,3573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2827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3,89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курение умножает среднее примерно на 3,9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region:northwest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−0,0395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−57,0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0,961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vs northeast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region:southeast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−0,0945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−141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0,910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vs northeast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region:southwest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−0,0689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−98,9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0,933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vs northeast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0,0199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1148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1,020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+2,0% на год возраста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bmi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0,0257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641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1,026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+2,6% на единицу ИМТ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children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0,0416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1,042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+4,2% на ребёнка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Сверхдисперсия φ = D/M ≈ 3074 (нужно ≈ 1). z-тесты завышают значимость. Остатки: MAE = 3 946, RMSE = 5 959, среднее ≈ 0 (score-уравнение со свободным членом), гетероскедастичность 2,6 раза, DW = 2,125. Для непрерывных расходов Пуассон не подходит; его AIC ≈ 3,26e6 на другой шкале и с гауссовой МНК не сравнивается.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31. Нелинейная МНК: age² и bmi² (пункт 12)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Фиктивные переменные те же. Добавлены I(age²) и I(bmi²). Модель линейна по коэффициентам, поэтому снова МНК. k = 10, p = 11, df = 1327. R² = 0,7547, R̄² = 0,7526 — прирост к линейной модели крошечный. AIC = 27 097,2 и BIC = 27 154,4 чуть лучше линейных 27 113,5 / 27 160,3: квадраты почти не улучшают нормальную модель. F = 408,19 &gt; F_кр = 1,838, уравнение значимо.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5272" cy="4572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0527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4548" cy="406908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84548" cy="4069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Коэффициент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Оценка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Значим?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Смысл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Intercept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−13 545,83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−3,87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1,15e−4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калибровка уровня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sex:male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−139,89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−0,42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0,672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как в линейной модели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smoker:yes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23 874,91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58,17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 1e−300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снова главный фактор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region:northwest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−434,11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−0,92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0,360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vs northeast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region:southeast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−995,10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−2,09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0,037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vs northeast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region:southwest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−1 011,29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−2,13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0,034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vs northeast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−57,74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−0,71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0,475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линейный член возраста сам по себе не значим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I(age²)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3,9485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3,91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9,54e−5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расходы ускоряются с возрастом: ∂ŷ/∂age = −57,74 + 7,90·age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bmi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801,24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3,86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1,20e−4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локальный наклон по ИМТ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I(bmi²)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−7,4069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−2,27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0,024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вогнутость: рост ИМТ даёт всё меньшую надбавку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children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644,58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4,50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7,56e−6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+645 $ на ребёнка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Частный эффект возраста: ∂charges/∂age = −57,74 + 2·3,9485·age = −57,74 + 7,90·age. При age = 40 это около +258 $ за год — того же порядка, что линейный коэффициент 257. Остатки: MAE = 4 205, RMSE = 5 996, гетероскедастичность 2,7 раза, DW = 2,092. Квадраты не снимают гетероскедастичность хвоста.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32. Гамма-GLM с логарифмической связью (нет в методичках)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положительных скошенных charges: Var(Y) = φ μ², ln μ = Xβ. Сходимость True. ln L = −13 307,42; AIC = 26 632,84; BIC = 26 679,63 — меньше, чем у нормальной МНК (27 113 / 27 160), поэтому гамма лучше описывает закон расходов. Дисперсионный параметр φ = 0,467.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0508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02152" cy="38862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502152" cy="3886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Коэффициент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Оценка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e^β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Смысл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Intercept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7,3863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66,33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 1e−300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1 614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базовый средний расход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sex:male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−0,0571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−1,52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0,128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0,945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 значим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smoker:yes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1,5003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32,22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1,08e−227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4,48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курение умножает средний расход примерно в 4,48 раза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region:northwest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−0,0579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−1,08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0,281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0,944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 значим vs northeast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region:southeast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−0,1416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−2,62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0,0087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0,868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юго-восток дешевле на ≈13%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region:southwest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−0,1455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−2,70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0,0069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0,865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юго-запад дешевле на ≈14%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0,0286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21,35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3,79e−101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1,029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+2,9% на год возраста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bmi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0,0141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4,38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1,18e−5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1,014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+1,4% на единицу ИМТ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children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0,0842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5,42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6,00e−8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1,088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+8,8% на ребёнка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ноутбуке напечатано: «курение умножает средний расход примерно на 4,48» — это множитель e^{β_smoker} = 4,48, то есть рост в 4,48 раза (на 348%), а не «плюс 4,48». Остатки гаммы на шкале y: среднее −628 (у GLM с log-связью сумма сырых остатков уже не обязана быть нулём), MAE = 4 389, RMSE = 7 771, разброс третей 7,2 раза, DW = 2,062. Гамма выигрывает по правдоподобию, но не по RMSE: она целится в закон распределения, а не в минимум суммы квадратов.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33. Квантильная регрессия τ = 0,5 и τ = 0,9 (нет в методичках)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τ = 0,5 оценивает условную медиану (МНМ). Псевдо-R² Кенкера = 0,5921. Гауссовские AIC/BIC не считались. Все коэффициенты по t значимы, в том числе sex:male, который в МНК был незначим: медиана чувствительнее к сдвигу «типичного» расхода, среднее — к хвосту.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507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Коэффициент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Оценка τ=0,5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Смысл для медианы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Intercept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−4 404,68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−22,78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2,86e−97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калибровка медианы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sex:male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−464,29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−7,13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1,70e−12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медиана у мужчин ниже на 464 $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smoker:yes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31 219,03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386,1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 1e−300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медиана курильщика выше на 31 219 $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region:northwest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−251,04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−2,69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0,0072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vs northeast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region:southeast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−670,78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−7,16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1,33e−12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vs northeast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region:southwest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−668,97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−7,15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1,41e−12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vs northeast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263,27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113,1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 1e−300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+263 $ к медиане на год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bmi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42,57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7,61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5,36e−14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эффект ИМТ на медиану слабее, чем на среднее МНК (339)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children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401,36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14,88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1,90e−46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+401 $ на ребёнка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Остатки при τ = 0,5: среднее −144 (медиана не обнуляет среднее остатков), MAE = 3 406 — лучший MAE среди всех моделей, RMSE = 6 961 хуже МНК (квантиль не минимизирует квадраты), гетероскедастичность 5,4 раза, DW = 2,017.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Сравнение эффекта курения по квантилям из ноутбука: при τ = 0,5 коэффициент smoker равен 31 219; при τ = 0,9 равен 27 193. В этой выборке сдвиг медианы оказался даже больше сдвига 90%-квантиля: у некурящих правый хвост и так тяжёлый, а «типичный» (медианный) расход курильщика подскакивает особенно сильно. Распределение расходов неоднородно: один коэффициент МНК среднее по хвосту и центру не описывает.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34. Сводная таблица моделей из ноутбука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Модель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R² / псевдо-R²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AIC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BIC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RMSE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MAE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Линейная МНК (нормальная)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0,751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27 113,5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27 160,3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6 041,7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4 170,9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Нелинейная МНК (age², bmi²)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0,755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27 097,2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27 154,4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5 996,0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4 204,9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Пуассон ММП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0,741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3 262 331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3 262 378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5 958,9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3 946,3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Гамма-GLM (log)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26 632,8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26 679,6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7 770,7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4 389,0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Квантильная τ = 0,5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0,592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6 961,5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3 406,4</w:t>
            </w:r>
          </w:p>
        </w:tc>
      </w:tr>
    </w:tbl>
    <w:p/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Среди нормальных моделей чуть лучше полином (меньшие AIC/BIC), но выигрыш мал: квадраты почти ничего не дают.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Гамма выигрывает у нормальной МНК по AIC/BIC тех же charges: закон расходов ближе к гамме, чем к нормали.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Пуассоновский AIC на другой шкале, сравнивать с МНК нельзя; φ ≈ 3074 убивает интерпретацию z-тестов.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Квантиль лучший по MAE (медиана), хуже по RMSE (не среднее).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Главный фактор во всех моделях — курение. Пол в МНК незначим, в медиане значим.</w:t>
      </w:r>
    </w:p>
    <w:p>
      <w:pPr>
        <w:pStyle w:val="ListBullet"/>
        <w:spacing w:after="60" w:before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Линейная МНК проходит порог R² ≥ 0,75 и значима по F, но гетероскедастичность и хвост нормальной ошибке не соответствуют.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Это тот вывод, который записан в последней markdown-ячейке ЛР 1.2 ноутбука new_dataset.ipynb.</w:t>
      </w:r>
    </w:p>
    <w:p>
      <w:pPr>
        <w:pStyle w:val="Heading1"/>
        <w:spacing w:before="240" w:after="160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35. Формула линейной модели — подстановка чисел в теорию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F через R² (формула раздела 15.2) на числах линейной модели: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08476" cy="64008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08476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Совпадает с F = 500,811 из statsmodels. Скорректированный R² по слайду диагностики: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30268" cy="64008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30268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AIC нормальной модели: n = 1338, p = 9, ln L = −13 547,753:</w:t>
      </w:r>
    </w:p>
    <w:p>
      <w:pPr>
        <w:spacing w:after="160" w:before="8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4862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Эластичность возраста: b_age · mean(age) / mean(charges) = 256,8564 · 39,207 / 13 270,42 ≈ 0,759. Бета возраста: 256,8564 · s_age / s_charges ≈ 0,298. Все три формулы разделов 10–12 воспроизводятся числами ноутбука.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